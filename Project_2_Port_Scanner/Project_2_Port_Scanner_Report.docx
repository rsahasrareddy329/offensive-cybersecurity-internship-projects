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5D62" w14:textId="77777777" w:rsidR="00B20C86" w:rsidRDefault="00000000">
      <w:pPr>
        <w:pStyle w:val="Heading1"/>
      </w:pPr>
      <w:r>
        <w:t>Internship Project Report: Port Scanner</w:t>
      </w:r>
    </w:p>
    <w:p w14:paraId="7EF3738E" w14:textId="77777777" w:rsidR="00B20C86" w:rsidRDefault="00000000">
      <w:pPr>
        <w:pStyle w:val="Heading2"/>
      </w:pPr>
      <w:r>
        <w:t>Project Title: Port Scanner Using Python (Safe &amp; Educational Version)</w:t>
      </w:r>
    </w:p>
    <w:p w14:paraId="5CA511A2" w14:textId="77777777" w:rsidR="00B20C86" w:rsidRDefault="00000000">
      <w:r>
        <w:t>Name of Intern: Sahasra Chandhana Reddigari</w:t>
      </w:r>
    </w:p>
    <w:p w14:paraId="43A26837" w14:textId="46727C9A" w:rsidR="00B20C86" w:rsidRDefault="00000000">
      <w:r>
        <w:t>Intern Number: ITID592</w:t>
      </w:r>
      <w:r w:rsidR="00C10B0F">
        <w:t>6</w:t>
      </w:r>
    </w:p>
    <w:p w14:paraId="4884E331" w14:textId="77777777" w:rsidR="00B20C86" w:rsidRDefault="00000000">
      <w:r>
        <w:t>Internship Duration: 15/11/2025 to 15/02/2026</w:t>
      </w:r>
    </w:p>
    <w:p w14:paraId="2D0CA725" w14:textId="77777777" w:rsidR="00B20C86" w:rsidRDefault="00000000">
      <w:r>
        <w:t>Internship Organization: InLighnX Global Pvt. Ltd.</w:t>
      </w:r>
    </w:p>
    <w:p w14:paraId="5974EFD6" w14:textId="77777777" w:rsidR="00B20C86" w:rsidRDefault="00000000">
      <w:pPr>
        <w:pStyle w:val="Heading2"/>
      </w:pPr>
      <w:r>
        <w:t>1. Project Objective:</w:t>
      </w:r>
    </w:p>
    <w:p w14:paraId="7621C3D3" w14:textId="77777777" w:rsidR="00B20C86" w:rsidRDefault="00000000">
      <w:r>
        <w:t>The objective of this project is to develop a Python-based Port Scanner that scans only the user's own device (localhost) or their own Wi-Fi router. The program identifies open TCP ports in a safe, legal, and educational manner.</w:t>
      </w:r>
    </w:p>
    <w:p w14:paraId="086262C0" w14:textId="77777777" w:rsidR="00B20C86" w:rsidRDefault="00000000">
      <w:r>
        <w:t>Note: This project does NOT scan external networks or unauthorized systems. It is performed strictly within the user’s own network for security learning purposes.</w:t>
      </w:r>
    </w:p>
    <w:p w14:paraId="41732535" w14:textId="77777777" w:rsidR="00B20C86" w:rsidRDefault="00000000">
      <w:pPr>
        <w:pStyle w:val="Heading2"/>
      </w:pPr>
      <w:r>
        <w:t>2. Tools and Technologies Used:</w:t>
      </w:r>
    </w:p>
    <w:p w14:paraId="79674AB3" w14:textId="77777777" w:rsidR="00B20C86" w:rsidRDefault="00000000">
      <w:r>
        <w:t>- Python 3.13 – Programming language</w:t>
      </w:r>
    </w:p>
    <w:p w14:paraId="0AA9BD2D" w14:textId="77777777" w:rsidR="00B20C86" w:rsidRDefault="00000000">
      <w:r>
        <w:t>- Socket Module – For creating TCP connections</w:t>
      </w:r>
    </w:p>
    <w:p w14:paraId="2CCB1C79" w14:textId="77777777" w:rsidR="00B20C86" w:rsidRDefault="00000000">
      <w:r>
        <w:t>- Windows 10 – Operating System</w:t>
      </w:r>
    </w:p>
    <w:p w14:paraId="07101F7C" w14:textId="77777777" w:rsidR="00B20C86" w:rsidRDefault="00000000">
      <w:r>
        <w:t>- PowerShell / CMD – For running the Python script</w:t>
      </w:r>
    </w:p>
    <w:p w14:paraId="10947D24" w14:textId="77777777" w:rsidR="00B20C86" w:rsidRDefault="00000000">
      <w:pPr>
        <w:pStyle w:val="Heading2"/>
      </w:pPr>
      <w:r>
        <w:t>3. Installation Steps:</w:t>
      </w:r>
    </w:p>
    <w:p w14:paraId="2B917E2F" w14:textId="77777777" w:rsidR="00B20C86" w:rsidRDefault="00000000">
      <w:r>
        <w:t>1. Install Python 3.13 from python.org and enable 'Add Python to PATH'.</w:t>
      </w:r>
    </w:p>
    <w:p w14:paraId="07A29C15" w14:textId="77777777" w:rsidR="00B20C86" w:rsidRDefault="00000000">
      <w:r>
        <w:t>2. Open PowerShell or CMD.</w:t>
      </w:r>
    </w:p>
    <w:p w14:paraId="044A7E4A" w14:textId="77777777" w:rsidR="00B20C86" w:rsidRDefault="00000000">
      <w:r>
        <w:t>3. Verify Python installation using the command: python --version</w:t>
      </w:r>
    </w:p>
    <w:p w14:paraId="38DB9A40" w14:textId="77777777" w:rsidR="00B20C86" w:rsidRDefault="00000000">
      <w:r>
        <w:t>4. No external libraries are required for this project.</w:t>
      </w:r>
    </w:p>
    <w:p w14:paraId="5BB95A05" w14:textId="77777777" w:rsidR="00B20C86" w:rsidRDefault="00000000">
      <w:pPr>
        <w:pStyle w:val="Heading2"/>
      </w:pPr>
      <w:r>
        <w:t>4. Project Implementation:</w:t>
      </w:r>
    </w:p>
    <w:p w14:paraId="70BF6AAC" w14:textId="77777777" w:rsidR="00B20C86" w:rsidRDefault="00000000">
      <w:r>
        <w:t>This project uses Python’s socket module to check whether specific ports on a target IP (localhost or router IP) are open. The scanner attempts to establish a TCP connection and records ports that respond.</w:t>
      </w:r>
    </w:p>
    <w:p w14:paraId="7A6C4829" w14:textId="77777777" w:rsidR="00B20C86" w:rsidRDefault="00000000">
      <w:pPr>
        <w:pStyle w:val="Heading3"/>
      </w:pPr>
      <w:r>
        <w:lastRenderedPageBreak/>
        <w:t>Python Code Snippet:</w:t>
      </w:r>
    </w:p>
    <w:p w14:paraId="245BB807" w14:textId="60E4611C" w:rsidR="00364116" w:rsidRPr="009D1899" w:rsidRDefault="00364116" w:rsidP="00364116">
      <w:r w:rsidRPr="00364116">
        <w:t>Figure 1: Port Scanner Python Code</w:t>
      </w:r>
      <w:r w:rsidRPr="00364116">
        <w:rPr>
          <w:noProof/>
          <w:lang w:val="en-IN"/>
        </w:rPr>
        <w:drawing>
          <wp:inline distT="0" distB="0" distL="0" distR="0" wp14:anchorId="633932B8" wp14:editId="52DE6618">
            <wp:extent cx="5486400" cy="5116830"/>
            <wp:effectExtent l="0" t="0" r="0" b="7620"/>
            <wp:docPr id="598860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7DAED" w14:textId="77777777" w:rsidR="00364116" w:rsidRPr="00364116" w:rsidRDefault="00364116" w:rsidP="00364116"/>
    <w:p w14:paraId="27193A84" w14:textId="77777777" w:rsidR="00B20C86" w:rsidRDefault="00000000">
      <w:r>
        <w:br/>
        <w:t>import socket</w:t>
      </w:r>
      <w:r>
        <w:br/>
      </w:r>
      <w:r>
        <w:br/>
        <w:t>def check_port(target_ip: str, port: int) -&gt; bool:</w:t>
      </w:r>
      <w:r>
        <w:br/>
        <w:t xml:space="preserve">    try:</w:t>
      </w:r>
      <w:r>
        <w:br/>
        <w:t xml:space="preserve">        with socket.socket(socket.AF_INET, socket.SOCK_STREAM) as sock:</w:t>
      </w:r>
      <w:r>
        <w:br/>
        <w:t xml:space="preserve">            sock.settimeout(0.5)</w:t>
      </w:r>
      <w:r>
        <w:br/>
        <w:t xml:space="preserve">            result = sock.connect_ex((target_ip, port))</w:t>
      </w:r>
      <w:r>
        <w:br/>
        <w:t xml:space="preserve">            return result == 0</w:t>
      </w:r>
      <w:r>
        <w:br/>
        <w:t xml:space="preserve">    except:</w:t>
      </w:r>
      <w:r>
        <w:br/>
        <w:t xml:space="preserve">        return False</w:t>
      </w:r>
      <w:r>
        <w:br/>
      </w:r>
      <w:r>
        <w:br/>
      </w:r>
      <w:r>
        <w:lastRenderedPageBreak/>
        <w:t>def scan_range(target_ip: str, start_port: int, end_port: int) -&gt; list:</w:t>
      </w:r>
      <w:r>
        <w:br/>
        <w:t xml:space="preserve">    print(f"\nInitiating port scan on: {target_ip}\n")</w:t>
      </w:r>
      <w:r>
        <w:br/>
        <w:t xml:space="preserve">    open_ports = []</w:t>
      </w:r>
      <w:r>
        <w:br/>
      </w:r>
      <w:r>
        <w:br/>
        <w:t xml:space="preserve">    for port in range(start_port, end_port + 1):</w:t>
      </w:r>
      <w:r>
        <w:br/>
        <w:t xml:space="preserve">        if check_port(target_ip, port):</w:t>
      </w:r>
      <w:r>
        <w:br/>
        <w:t xml:space="preserve">            open_ports.append(port)</w:t>
      </w:r>
      <w:r>
        <w:br/>
      </w:r>
      <w:r>
        <w:br/>
        <w:t xml:space="preserve">    return open_ports</w:t>
      </w:r>
      <w:r>
        <w:br/>
      </w:r>
      <w:r>
        <w:br/>
        <w:t>def main():</w:t>
      </w:r>
      <w:r>
        <w:br/>
        <w:t xml:space="preserve">    target_ip = "127.0.0.1"  # Localhost scan</w:t>
      </w:r>
      <w:r>
        <w:br/>
        <w:t xml:space="preserve">    start_port = 1</w:t>
      </w:r>
      <w:r>
        <w:br/>
        <w:t xml:space="preserve">    end_port = 1024</w:t>
      </w:r>
      <w:r>
        <w:br/>
      </w:r>
      <w:r>
        <w:br/>
        <w:t xml:space="preserve">    open_ports = scan_range(target_ip, start_port, end_port)</w:t>
      </w:r>
      <w:r>
        <w:br/>
      </w:r>
      <w:r>
        <w:br/>
        <w:t xml:space="preserve">    if open_ports:</w:t>
      </w:r>
      <w:r>
        <w:br/>
        <w:t xml:space="preserve">        print("Open Ports Detected:")</w:t>
      </w:r>
      <w:r>
        <w:br/>
        <w:t xml:space="preserve">        print("----------------------------")</w:t>
      </w:r>
      <w:r>
        <w:br/>
        <w:t xml:space="preserve">        for port in open_ports:</w:t>
      </w:r>
      <w:r>
        <w:br/>
        <w:t xml:space="preserve">            print(f"• Port {port} is OPEN")</w:t>
      </w:r>
      <w:r>
        <w:br/>
        <w:t xml:space="preserve">    else:</w:t>
      </w:r>
      <w:r>
        <w:br/>
        <w:t xml:space="preserve">        print("No open ports detected.")</w:t>
      </w:r>
      <w:r>
        <w:br/>
      </w:r>
      <w:r>
        <w:br/>
        <w:t>if __name__ == "__main__":</w:t>
      </w:r>
      <w:r>
        <w:br/>
        <w:t xml:space="preserve">    main()</w:t>
      </w:r>
      <w:r>
        <w:br/>
      </w:r>
    </w:p>
    <w:p w14:paraId="0DE6A9E8" w14:textId="77777777" w:rsidR="00B20C86" w:rsidRDefault="00000000">
      <w:pPr>
        <w:pStyle w:val="Heading2"/>
      </w:pPr>
      <w:r>
        <w:t>5. Running the Project:</w:t>
      </w:r>
    </w:p>
    <w:p w14:paraId="6510D57D" w14:textId="77777777" w:rsidR="00B20C86" w:rsidRDefault="00000000">
      <w:r>
        <w:t>1. Save the script as port_scanner.py</w:t>
      </w:r>
    </w:p>
    <w:p w14:paraId="51DAFCB1" w14:textId="77777777" w:rsidR="00B20C86" w:rsidRDefault="00000000">
      <w:r>
        <w:t>2. Open CMD or PowerShell in the folder where the file is saved.</w:t>
      </w:r>
    </w:p>
    <w:p w14:paraId="591CFBCC" w14:textId="77777777" w:rsidR="00B20C86" w:rsidRDefault="00000000">
      <w:r>
        <w:t>3. Run the command: python port_scanner.py</w:t>
      </w:r>
    </w:p>
    <w:p w14:paraId="47F4B7B8" w14:textId="77777777" w:rsidR="00B20C86" w:rsidRDefault="00000000">
      <w:r>
        <w:t>4. The output will show the list of open ports on the target system.</w:t>
      </w:r>
    </w:p>
    <w:p w14:paraId="1238FC4B" w14:textId="77777777" w:rsidR="00B20C86" w:rsidRDefault="00000000">
      <w:pPr>
        <w:pStyle w:val="Heading2"/>
      </w:pPr>
      <w:r>
        <w:lastRenderedPageBreak/>
        <w:t>6. Observations and Results:</w:t>
      </w:r>
    </w:p>
    <w:p w14:paraId="5742257F" w14:textId="346E505B" w:rsidR="00364116" w:rsidRPr="009D1899" w:rsidRDefault="00364116" w:rsidP="00364116">
      <w:r w:rsidRPr="00364116">
        <w:t>Figure 2: Output of Port Scanner on Localhost (127.0.0.1)</w:t>
      </w:r>
      <w:r w:rsidRPr="00364116">
        <w:rPr>
          <w:noProof/>
          <w:lang w:val="en-IN"/>
        </w:rPr>
        <w:drawing>
          <wp:inline distT="0" distB="0" distL="0" distR="0" wp14:anchorId="028C310B" wp14:editId="6672318A">
            <wp:extent cx="5486400" cy="1534795"/>
            <wp:effectExtent l="0" t="0" r="0" b="8255"/>
            <wp:docPr id="1679105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F6E75" w14:textId="77777777" w:rsidR="00364116" w:rsidRPr="00364116" w:rsidRDefault="00364116" w:rsidP="00364116"/>
    <w:p w14:paraId="2F3372AF" w14:textId="77777777" w:rsidR="00B20C86" w:rsidRDefault="00000000">
      <w:r>
        <w:t>• The port scanner successfully identifies open ports on localhost (127.0.0.1).</w:t>
      </w:r>
    </w:p>
    <w:p w14:paraId="63C36835" w14:textId="77777777" w:rsidR="00B20C86" w:rsidRDefault="00000000">
      <w:r>
        <w:t>• The scanner also works on the user’s router IP (e.g., 192.168.1.1).</w:t>
      </w:r>
    </w:p>
    <w:p w14:paraId="5A81A1C7" w14:textId="77777777" w:rsidR="00B20C86" w:rsidRDefault="00000000">
      <w:r>
        <w:t>• The results demonstrate how network services listen on different ports.</w:t>
      </w:r>
    </w:p>
    <w:p w14:paraId="3A28380B" w14:textId="77777777" w:rsidR="00B20C86" w:rsidRDefault="00000000">
      <w:pPr>
        <w:pStyle w:val="Heading2"/>
      </w:pPr>
      <w:r>
        <w:t>7. Conclusion:</w:t>
      </w:r>
    </w:p>
    <w:p w14:paraId="33FAD54A" w14:textId="77777777" w:rsidR="00B20C86" w:rsidRDefault="00000000">
      <w:r>
        <w:t>This project demonstrates how Python can be used to analyze open ports on a device in a safe and controlled manner. It provides hands-on understanding of TCP connections, port scanning mechanisms, and basic cybersecurity concepts.</w:t>
      </w:r>
    </w:p>
    <w:p w14:paraId="38D542D0" w14:textId="77777777" w:rsidR="00B20C86" w:rsidRDefault="00000000">
      <w:pPr>
        <w:pStyle w:val="Heading2"/>
      </w:pPr>
      <w:r>
        <w:t>Ethical Consideration:</w:t>
      </w:r>
    </w:p>
    <w:p w14:paraId="6870F19D" w14:textId="604009FD" w:rsidR="00B20C86" w:rsidRDefault="00000000">
      <w:r>
        <w:t>This project is strictly ethical and scans only the user's own device or router. No unauthorized system is accessed during the scanning process.</w:t>
      </w:r>
    </w:p>
    <w:sectPr w:rsidR="00B20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05524">
    <w:abstractNumId w:val="8"/>
  </w:num>
  <w:num w:numId="2" w16cid:durableId="99646428">
    <w:abstractNumId w:val="6"/>
  </w:num>
  <w:num w:numId="3" w16cid:durableId="610281840">
    <w:abstractNumId w:val="5"/>
  </w:num>
  <w:num w:numId="4" w16cid:durableId="296574807">
    <w:abstractNumId w:val="4"/>
  </w:num>
  <w:num w:numId="5" w16cid:durableId="1890340780">
    <w:abstractNumId w:val="7"/>
  </w:num>
  <w:num w:numId="6" w16cid:durableId="219367028">
    <w:abstractNumId w:val="3"/>
  </w:num>
  <w:num w:numId="7" w16cid:durableId="1753352943">
    <w:abstractNumId w:val="2"/>
  </w:num>
  <w:num w:numId="8" w16cid:durableId="1676033780">
    <w:abstractNumId w:val="1"/>
  </w:num>
  <w:num w:numId="9" w16cid:durableId="17315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1AD"/>
    <w:rsid w:val="0029639D"/>
    <w:rsid w:val="00326F90"/>
    <w:rsid w:val="00364116"/>
    <w:rsid w:val="009B2957"/>
    <w:rsid w:val="009D1899"/>
    <w:rsid w:val="00AA1D8D"/>
    <w:rsid w:val="00B20C86"/>
    <w:rsid w:val="00B47730"/>
    <w:rsid w:val="00C10B0F"/>
    <w:rsid w:val="00CB0664"/>
    <w:rsid w:val="00FB30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C76E4"/>
  <w14:defaultImageDpi w14:val="300"/>
  <w15:docId w15:val="{6ABF2981-8474-48E2-8671-5AE95082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Sahasra Reddy Reddigari</cp:lastModifiedBy>
  <cp:revision>3</cp:revision>
  <dcterms:created xsi:type="dcterms:W3CDTF">2013-12-23T23:15:00Z</dcterms:created>
  <dcterms:modified xsi:type="dcterms:W3CDTF">2025-12-05T13:40:00Z</dcterms:modified>
  <cp:category/>
</cp:coreProperties>
</file>