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682C" w14:textId="77777777" w:rsidR="00292309" w:rsidRDefault="00000000">
      <w:r>
        <w:rPr>
          <w:b/>
        </w:rPr>
        <w:t>Project 5: Password Hash Generator &amp; Verification Tool (SAFE &amp; ETHICAL)</w:t>
      </w:r>
      <w:r>
        <w:rPr>
          <w:b/>
        </w:rPr>
        <w:br/>
      </w:r>
    </w:p>
    <w:p w14:paraId="355F44D7" w14:textId="77777777" w:rsidR="00292309" w:rsidRDefault="00000000">
      <w:r>
        <w:t>Name of Intern: Sahasra Chandhana Reddigari</w:t>
      </w:r>
    </w:p>
    <w:p w14:paraId="22E0B251" w14:textId="77777777" w:rsidR="00292309" w:rsidRDefault="00000000">
      <w:r>
        <w:t>Intern ID: ITID5926</w:t>
      </w:r>
    </w:p>
    <w:p w14:paraId="21258879" w14:textId="77777777" w:rsidR="00292309" w:rsidRDefault="00000000">
      <w:r>
        <w:t>Internship Organization: InLighnX Global Pvt. Ltd.</w:t>
      </w:r>
    </w:p>
    <w:p w14:paraId="37F14287" w14:textId="77777777" w:rsidR="00292309" w:rsidRDefault="00292309"/>
    <w:p w14:paraId="3D921434" w14:textId="77777777" w:rsidR="00292309" w:rsidRDefault="00000000">
      <w:r>
        <w:t>Internship Title: Offensive Cybersecurity Internship</w:t>
      </w:r>
    </w:p>
    <w:p w14:paraId="281DDC98" w14:textId="77777777" w:rsidR="00292309" w:rsidRDefault="00000000">
      <w:r>
        <w:t>Internship Duration: 15/11/2025 to 15/02/2026</w:t>
      </w:r>
    </w:p>
    <w:p w14:paraId="1CA4748F" w14:textId="77777777" w:rsidR="00292309" w:rsidRDefault="00000000">
      <w:r>
        <w:br/>
      </w:r>
    </w:p>
    <w:p w14:paraId="6C185469" w14:textId="77777777" w:rsidR="00292309" w:rsidRDefault="00000000">
      <w:r>
        <w:rPr>
          <w:b/>
        </w:rPr>
        <w:t>Objective</w:t>
      </w:r>
      <w:r>
        <w:rPr>
          <w:b/>
        </w:rPr>
        <w:br/>
      </w:r>
    </w:p>
    <w:p w14:paraId="7C6B1E67" w14:textId="77777777" w:rsidR="00292309" w:rsidRDefault="00000000">
      <w:r>
        <w:t>The objective of this project is to understand how passwords are securely stored using cryptographic hashing techniques. This project demonstrates a safe and ethical approach to password security by generating a hash value and verifying user passwords without storing them in plain text.</w:t>
      </w:r>
    </w:p>
    <w:p w14:paraId="347A42BD" w14:textId="77777777" w:rsidR="00292309" w:rsidRDefault="00000000">
      <w:r>
        <w:rPr>
          <w:b/>
        </w:rPr>
        <w:br/>
        <w:t>Tools and Technologies Used</w:t>
      </w:r>
      <w:r>
        <w:rPr>
          <w:b/>
        </w:rPr>
        <w:br/>
      </w:r>
    </w:p>
    <w:p w14:paraId="515F2719" w14:textId="77777777" w:rsidR="00292309" w:rsidRDefault="00000000">
      <w:r>
        <w:t>Programming Language: Python</w:t>
      </w:r>
    </w:p>
    <w:p w14:paraId="4A6BCD23" w14:textId="77777777" w:rsidR="00292309" w:rsidRDefault="00000000">
      <w:r>
        <w:t>Library Used: hashlib</w:t>
      </w:r>
    </w:p>
    <w:p w14:paraId="24A99680" w14:textId="77777777" w:rsidR="00292309" w:rsidRDefault="00000000">
      <w:r>
        <w:t>Platform: Windows</w:t>
      </w:r>
    </w:p>
    <w:p w14:paraId="18FF7DBA" w14:textId="77777777" w:rsidR="00292309" w:rsidRDefault="00000000">
      <w:r>
        <w:rPr>
          <w:b/>
        </w:rPr>
        <w:br/>
        <w:t>Implementation</w:t>
      </w:r>
      <w:r>
        <w:rPr>
          <w:b/>
        </w:rPr>
        <w:br/>
      </w:r>
    </w:p>
    <w:p w14:paraId="1C86F827" w14:textId="77777777" w:rsidR="00292309" w:rsidRDefault="00000000">
      <w:r>
        <w:t>The project uses Python’s hashlib library to generate a secure SHA-256 hash of a user-provided password. The password is converted into a hash value using a one-way cryptographic function. During verification, the input password is hashed again and compared with the stored hash to confirm authenticity.</w:t>
      </w:r>
    </w:p>
    <w:p w14:paraId="00EAB0C3" w14:textId="77777777" w:rsidR="00292309" w:rsidRDefault="00000000">
      <w:r>
        <w:rPr>
          <w:b/>
        </w:rPr>
        <w:br/>
        <w:t>PYTHON CODE SNIPPET:</w:t>
      </w:r>
      <w:r>
        <w:rPr>
          <w:b/>
        </w:rPr>
        <w:br/>
      </w:r>
    </w:p>
    <w:p w14:paraId="468BCBFB" w14:textId="77777777" w:rsidR="00292309" w:rsidRDefault="00000000">
      <w:r>
        <w:lastRenderedPageBreak/>
        <w:br/>
        <w:t>Password Hash Generator &amp; Verification Tool (Safe Version)</w:t>
      </w:r>
      <w:r>
        <w:br/>
      </w:r>
      <w:r>
        <w:br/>
        <w:t>Internship Project 5</w:t>
      </w:r>
      <w:r>
        <w:br/>
      </w:r>
      <w:r>
        <w:br/>
        <w:t>This script demonstrates secure password hashing and verification</w:t>
      </w:r>
      <w:r>
        <w:br/>
      </w:r>
      <w:r>
        <w:br/>
        <w:t>using SHA-256 algorithm.</w:t>
      </w:r>
      <w:r>
        <w:br/>
      </w:r>
    </w:p>
    <w:p w14:paraId="7C1D3D4A" w14:textId="77777777" w:rsidR="00292309" w:rsidRDefault="00000000">
      <w:r>
        <w:br/>
        <w:t>import hashlib</w:t>
      </w:r>
      <w:r>
        <w:br/>
      </w:r>
      <w:r>
        <w:br/>
        <w:t>def generate_hash(password):</w:t>
      </w:r>
      <w:r>
        <w:br/>
        <w:t xml:space="preserve">    hash_object = hashlib.sha256(password.encode())</w:t>
      </w:r>
      <w:r>
        <w:br/>
        <w:t xml:space="preserve">    return hash_object.hexdigest()</w:t>
      </w:r>
      <w:r>
        <w:br/>
      </w:r>
      <w:r>
        <w:br/>
        <w:t>def verify_password(input_password, stored_hash):</w:t>
      </w:r>
      <w:r>
        <w:br/>
        <w:t xml:space="preserve">    return generate_hash(input_password) == stored_hash</w:t>
      </w:r>
      <w:r>
        <w:br/>
      </w:r>
      <w:r>
        <w:br/>
        <w:t>print("=== Password Hash Generator &amp; Verifier ===")</w:t>
      </w:r>
      <w:r>
        <w:br/>
      </w:r>
      <w:r>
        <w:br/>
        <w:t>password = input("Enter password to hash: ")</w:t>
      </w:r>
      <w:r>
        <w:br/>
        <w:t>hashed_password = generate_hash(password)</w:t>
      </w:r>
      <w:r>
        <w:br/>
      </w:r>
      <w:r>
        <w:br/>
        <w:t>print("\nGenerated Hash:")</w:t>
      </w:r>
      <w:r>
        <w:br/>
        <w:t>print(hashed_password)</w:t>
      </w:r>
      <w:r>
        <w:br/>
      </w:r>
      <w:r>
        <w:br/>
        <w:t>check_password = input("\nRe-enter password to verify: ")</w:t>
      </w:r>
      <w:r>
        <w:br/>
      </w:r>
      <w:r>
        <w:br/>
        <w:t>if verify_password(check_password, hashed_password):</w:t>
      </w:r>
      <w:r>
        <w:br/>
        <w:t xml:space="preserve">    print("Password Verified Successfully ✅")</w:t>
      </w:r>
      <w:r>
        <w:br/>
        <w:t>else:</w:t>
      </w:r>
      <w:r>
        <w:br/>
        <w:t xml:space="preserve">    print("Password Verification Failed ❌")</w:t>
      </w:r>
      <w:r>
        <w:br/>
      </w:r>
    </w:p>
    <w:p w14:paraId="08C534C6" w14:textId="77777777" w:rsidR="00292309" w:rsidRDefault="00000000">
      <w:r>
        <w:rPr>
          <w:b/>
        </w:rPr>
        <w:br/>
        <w:t>RUNNING THE PROJECT:</w:t>
      </w:r>
      <w:r>
        <w:rPr>
          <w:b/>
        </w:rPr>
        <w:br/>
      </w:r>
    </w:p>
    <w:p w14:paraId="10865132" w14:textId="77777777" w:rsidR="00292309" w:rsidRDefault="00000000">
      <w:r>
        <w:t>Save the script as hash_tool.py</w:t>
      </w:r>
    </w:p>
    <w:p w14:paraId="0BE5A6A9" w14:textId="77777777" w:rsidR="00292309" w:rsidRDefault="00000000">
      <w:r>
        <w:t>Open Command Prompt</w:t>
      </w:r>
    </w:p>
    <w:p w14:paraId="04375D6B" w14:textId="77777777" w:rsidR="00292309" w:rsidRDefault="00000000">
      <w:r>
        <w:t>Navigate to the project directory</w:t>
      </w:r>
    </w:p>
    <w:p w14:paraId="5B0771F0" w14:textId="77777777" w:rsidR="00292309" w:rsidRDefault="00000000">
      <w:r>
        <w:lastRenderedPageBreak/>
        <w:t>Run the command: python hash_tool.py</w:t>
      </w:r>
    </w:p>
    <w:p w14:paraId="47AAFA80" w14:textId="77777777" w:rsidR="00292309" w:rsidRDefault="00000000">
      <w:r>
        <w:t>Observe the output</w:t>
      </w:r>
    </w:p>
    <w:p w14:paraId="0558D313" w14:textId="77777777" w:rsidR="00292309" w:rsidRDefault="00000000">
      <w:r>
        <w:rPr>
          <w:b/>
        </w:rPr>
        <w:br/>
        <w:t>Implementation Screenshots:</w:t>
      </w:r>
      <w:r>
        <w:rPr>
          <w:b/>
        </w:rPr>
        <w:br/>
      </w:r>
    </w:p>
    <w:p w14:paraId="3BA639D3" w14:textId="46C5F3EF" w:rsidR="00292309" w:rsidRDefault="00000000" w:rsidP="00FE74EF">
      <w:pPr>
        <w:pStyle w:val="ListParagraph"/>
        <w:numPr>
          <w:ilvl w:val="0"/>
          <w:numId w:val="10"/>
        </w:numPr>
      </w:pPr>
      <w:r>
        <w:t>Code Implementation:</w:t>
      </w:r>
    </w:p>
    <w:p w14:paraId="4E1CED3C" w14:textId="49BAC85C" w:rsidR="00FE74EF" w:rsidRDefault="00FE74EF" w:rsidP="00FE74EF">
      <w:pPr>
        <w:pStyle w:val="ListParagraph"/>
      </w:pPr>
      <w:r>
        <w:rPr>
          <w:noProof/>
        </w:rPr>
        <w:drawing>
          <wp:inline distT="0" distB="0" distL="0" distR="0" wp14:anchorId="18DF09FE" wp14:editId="07C92035">
            <wp:extent cx="5486400" cy="5380355"/>
            <wp:effectExtent l="0" t="0" r="0" b="0"/>
            <wp:docPr id="108427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8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16C9" w14:textId="6B6F2D6F" w:rsidR="00292309" w:rsidRDefault="00000000" w:rsidP="00FE74EF">
      <w:pPr>
        <w:pStyle w:val="ListParagraph"/>
        <w:numPr>
          <w:ilvl w:val="0"/>
          <w:numId w:val="10"/>
        </w:numPr>
      </w:pPr>
      <w:r>
        <w:t>Command Line Output:</w:t>
      </w:r>
    </w:p>
    <w:p w14:paraId="7CB29E48" w14:textId="6DBC2946" w:rsidR="00FE74EF" w:rsidRDefault="00FE74EF" w:rsidP="00FE74EF">
      <w:pPr>
        <w:pStyle w:val="ListParagraph"/>
      </w:pPr>
      <w:r>
        <w:rPr>
          <w:noProof/>
        </w:rPr>
        <w:lastRenderedPageBreak/>
        <w:drawing>
          <wp:inline distT="0" distB="0" distL="0" distR="0" wp14:anchorId="759542D4" wp14:editId="01185814">
            <wp:extent cx="5486400" cy="1899920"/>
            <wp:effectExtent l="0" t="0" r="0" b="5080"/>
            <wp:docPr id="539455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13A2" w14:textId="77777777" w:rsidR="00292309" w:rsidRDefault="00000000">
      <w:r>
        <w:rPr>
          <w:b/>
        </w:rPr>
        <w:br/>
        <w:t>Result:</w:t>
      </w:r>
      <w:r>
        <w:rPr>
          <w:b/>
        </w:rPr>
        <w:br/>
      </w:r>
    </w:p>
    <w:p w14:paraId="5925F602" w14:textId="77777777" w:rsidR="00292309" w:rsidRDefault="00000000">
      <w:r>
        <w:t>The program successfully generated a SHA-256 hash for the given password and verified the password correctly when re-entered, ensuring secure authentication.</w:t>
      </w:r>
    </w:p>
    <w:p w14:paraId="205B817F" w14:textId="77777777" w:rsidR="00292309" w:rsidRDefault="00000000">
      <w:r>
        <w:rPr>
          <w:b/>
        </w:rPr>
        <w:br/>
        <w:t>ETHICAL CONSIDERATION:</w:t>
      </w:r>
      <w:r>
        <w:rPr>
          <w:b/>
        </w:rPr>
        <w:br/>
      </w:r>
    </w:p>
    <w:p w14:paraId="7183A5A6" w14:textId="77777777" w:rsidR="00292309" w:rsidRDefault="00000000">
      <w:r>
        <w:t>This project strictly follows ethical cybersecurity practices. No real user credentials were stored or misused. The hashing process is performed locally and demonstrates defensive security concepts used in real-world applications.</w:t>
      </w:r>
    </w:p>
    <w:p w14:paraId="6276BA34" w14:textId="77777777" w:rsidR="00292309" w:rsidRDefault="00000000">
      <w:r>
        <w:rPr>
          <w:b/>
        </w:rPr>
        <w:br/>
        <w:t>Conclusion:</w:t>
      </w:r>
      <w:r>
        <w:rPr>
          <w:b/>
        </w:rPr>
        <w:br/>
      </w:r>
    </w:p>
    <w:p w14:paraId="7FD2421D" w14:textId="77777777" w:rsidR="00292309" w:rsidRDefault="00000000">
      <w:r>
        <w:t>This project demonstrates the importance of secure password handling using cryptographic hashing techniques. It enhances understanding of password security mechanisms and reinforces ethical cybersecurity practices.</w:t>
      </w:r>
    </w:p>
    <w:sectPr w:rsidR="002923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C95134"/>
    <w:multiLevelType w:val="hybridMultilevel"/>
    <w:tmpl w:val="3CC82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300615">
    <w:abstractNumId w:val="8"/>
  </w:num>
  <w:num w:numId="2" w16cid:durableId="1658414291">
    <w:abstractNumId w:val="6"/>
  </w:num>
  <w:num w:numId="3" w16cid:durableId="549536601">
    <w:abstractNumId w:val="5"/>
  </w:num>
  <w:num w:numId="4" w16cid:durableId="466245026">
    <w:abstractNumId w:val="4"/>
  </w:num>
  <w:num w:numId="5" w16cid:durableId="1060517982">
    <w:abstractNumId w:val="7"/>
  </w:num>
  <w:num w:numId="6" w16cid:durableId="963274397">
    <w:abstractNumId w:val="3"/>
  </w:num>
  <w:num w:numId="7" w16cid:durableId="475219512">
    <w:abstractNumId w:val="2"/>
  </w:num>
  <w:num w:numId="8" w16cid:durableId="1968196854">
    <w:abstractNumId w:val="1"/>
  </w:num>
  <w:num w:numId="9" w16cid:durableId="1486312258">
    <w:abstractNumId w:val="0"/>
  </w:num>
  <w:num w:numId="10" w16cid:durableId="2013413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309"/>
    <w:rsid w:val="0029639D"/>
    <w:rsid w:val="00326F90"/>
    <w:rsid w:val="00A80917"/>
    <w:rsid w:val="00AA1D8D"/>
    <w:rsid w:val="00B47730"/>
    <w:rsid w:val="00CB0664"/>
    <w:rsid w:val="00FC693F"/>
    <w:rsid w:val="00FE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4EE3D"/>
  <w14:defaultImageDpi w14:val="300"/>
  <w15:docId w15:val="{40C17037-23C7-44A9-A242-7E15A847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Sahasra Reddy Reddigari</cp:lastModifiedBy>
  <cp:revision>2</cp:revision>
  <dcterms:created xsi:type="dcterms:W3CDTF">2013-12-23T23:15:00Z</dcterms:created>
  <dcterms:modified xsi:type="dcterms:W3CDTF">2026-01-31T13:58:00Z</dcterms:modified>
  <cp:category/>
</cp:coreProperties>
</file>