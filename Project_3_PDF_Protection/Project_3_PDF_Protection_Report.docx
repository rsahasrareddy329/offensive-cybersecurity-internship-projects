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0714A" w14:textId="77777777" w:rsidR="00FA0C6E" w:rsidRDefault="00000000">
      <w:pPr>
        <w:pStyle w:val="Heading1"/>
      </w:pPr>
      <w:r>
        <w:t>Internship Project Report: PDF Protection Tool</w:t>
      </w:r>
    </w:p>
    <w:p w14:paraId="286723CA" w14:textId="77777777" w:rsidR="00FA0C6E" w:rsidRDefault="00000000">
      <w:pPr>
        <w:pStyle w:val="Heading2"/>
      </w:pPr>
      <w:r>
        <w:t>Project Title: PDF Protection and Password Verification Tool Using Python</w:t>
      </w:r>
    </w:p>
    <w:p w14:paraId="17D4B22F" w14:textId="77777777" w:rsidR="00FA0C6E" w:rsidRDefault="00000000">
      <w:r>
        <w:t>Name of Intern: Sahasra Chandhana Reddigari</w:t>
      </w:r>
    </w:p>
    <w:p w14:paraId="55C47895" w14:textId="77777777" w:rsidR="00FA0C6E" w:rsidRDefault="00000000">
      <w:r>
        <w:t>Intern Number: ITID5926</w:t>
      </w:r>
    </w:p>
    <w:p w14:paraId="6D52DF37" w14:textId="77777777" w:rsidR="00FA0C6E" w:rsidRDefault="00000000">
      <w:r>
        <w:t>Internship Duration: 15/11/2025 to 15/02/2026</w:t>
      </w:r>
    </w:p>
    <w:p w14:paraId="1F4A412F" w14:textId="77777777" w:rsidR="00FA0C6E" w:rsidRDefault="00000000">
      <w:r>
        <w:t>Internship Organization: InLighnX Global Pvt. Ltd.</w:t>
      </w:r>
    </w:p>
    <w:p w14:paraId="7EB379D1" w14:textId="77777777" w:rsidR="00FA0C6E" w:rsidRDefault="00000000">
      <w:pPr>
        <w:pStyle w:val="Heading2"/>
      </w:pPr>
      <w:r>
        <w:t>1. Project Objective:</w:t>
      </w:r>
    </w:p>
    <w:p w14:paraId="46554DA6" w14:textId="77777777" w:rsidR="00FA0C6E" w:rsidRDefault="00000000">
      <w:r>
        <w:t>The objective of this project is to develop a Python-based tool that adds password protection to PDF files and verifies the password securely. This project focuses on data security and document protection using ethical and legal methods.</w:t>
      </w:r>
    </w:p>
    <w:p w14:paraId="5190A38F" w14:textId="77777777" w:rsidR="00FA0C6E" w:rsidRDefault="00000000">
      <w:pPr>
        <w:pStyle w:val="Heading2"/>
      </w:pPr>
      <w:r>
        <w:t>2. Tools and Technologies Used:</w:t>
      </w:r>
    </w:p>
    <w:p w14:paraId="34DF7F04" w14:textId="77777777" w:rsidR="00FA0C6E" w:rsidRDefault="00000000">
      <w:r>
        <w:t>- Python 3.13 – Programming language</w:t>
      </w:r>
    </w:p>
    <w:p w14:paraId="7D187CAA" w14:textId="77777777" w:rsidR="00FA0C6E" w:rsidRDefault="00000000">
      <w:r>
        <w:t>- PyPDF2 – Python library for PDF encryption</w:t>
      </w:r>
    </w:p>
    <w:p w14:paraId="2F737926" w14:textId="77777777" w:rsidR="00FA0C6E" w:rsidRDefault="00000000">
      <w:r>
        <w:t>- Windows 10 – Operating system</w:t>
      </w:r>
    </w:p>
    <w:p w14:paraId="7BFB7627" w14:textId="77777777" w:rsidR="00FA0C6E" w:rsidRDefault="00000000">
      <w:r>
        <w:t>- PowerShell / CMD – For running the Python script</w:t>
      </w:r>
    </w:p>
    <w:p w14:paraId="78F09DB7" w14:textId="77777777" w:rsidR="00FA0C6E" w:rsidRDefault="00000000">
      <w:pPr>
        <w:pStyle w:val="Heading2"/>
      </w:pPr>
      <w:r>
        <w:t>3. Installation Steps:</w:t>
      </w:r>
    </w:p>
    <w:p w14:paraId="41DF76E2" w14:textId="77777777" w:rsidR="00FA0C6E" w:rsidRDefault="00000000">
      <w:r>
        <w:t>1. Install Python 3.13 from python.org and enable 'Add Python to PATH'.</w:t>
      </w:r>
    </w:p>
    <w:p w14:paraId="34E08A41" w14:textId="77777777" w:rsidR="00FA0C6E" w:rsidRDefault="00000000">
      <w:r>
        <w:t>2. Open CMD or PowerShell.</w:t>
      </w:r>
    </w:p>
    <w:p w14:paraId="2524A466" w14:textId="77777777" w:rsidR="00FA0C6E" w:rsidRDefault="00000000">
      <w:r>
        <w:t>3. Install the required library using: pip install pypdf2</w:t>
      </w:r>
    </w:p>
    <w:p w14:paraId="09C3AD28" w14:textId="77777777" w:rsidR="00FA0C6E" w:rsidRDefault="00000000">
      <w:r>
        <w:t>4. Prepare a sample PDF file for encryption.</w:t>
      </w:r>
    </w:p>
    <w:p w14:paraId="32D691AD" w14:textId="77777777" w:rsidR="00FA0C6E" w:rsidRDefault="00000000">
      <w:pPr>
        <w:pStyle w:val="Heading2"/>
      </w:pPr>
      <w:r>
        <w:t>4. Project Implementation:</w:t>
      </w:r>
    </w:p>
    <w:p w14:paraId="6C9F71E3" w14:textId="77777777" w:rsidR="00FA0C6E" w:rsidRDefault="00000000">
      <w:r>
        <w:t>The project reads an existing PDF file and encrypts it using a user-defined password. After encryption, the tool verifies whether the provided password is correct. This approach ensures document confidentiality without attempting unauthorized access.</w:t>
      </w:r>
    </w:p>
    <w:p w14:paraId="3BE0FBB7" w14:textId="77777777" w:rsidR="00FA0C6E" w:rsidRDefault="00000000">
      <w:pPr>
        <w:pStyle w:val="Heading3"/>
      </w:pPr>
      <w:r>
        <w:t>Python Code Snippet:</w:t>
      </w:r>
    </w:p>
    <w:p w14:paraId="412564D6" w14:textId="77777777" w:rsidR="00FA0C6E" w:rsidRDefault="00000000">
      <w:r>
        <w:t>from PyPDF2 import PdfReader, PdfWriter</w:t>
      </w:r>
      <w:r>
        <w:br/>
      </w:r>
      <w:r>
        <w:br/>
        <w:t>def protect_pdf(input_file, output_file, password):</w:t>
      </w:r>
      <w:r>
        <w:br/>
        <w:t xml:space="preserve">    reader = PdfReader(input_file)</w:t>
      </w:r>
      <w:r>
        <w:br/>
        <w:t xml:space="preserve">    writer = PdfWriter()</w:t>
      </w:r>
      <w:r>
        <w:br/>
      </w:r>
      <w:r>
        <w:lastRenderedPageBreak/>
        <w:br/>
        <w:t xml:space="preserve">    for page in reader.pages:</w:t>
      </w:r>
      <w:r>
        <w:br/>
        <w:t xml:space="preserve">        writer.add_page(page)</w:t>
      </w:r>
      <w:r>
        <w:br/>
      </w:r>
      <w:r>
        <w:br/>
        <w:t xml:space="preserve">    writer.encrypt(password)</w:t>
      </w:r>
      <w:r>
        <w:br/>
      </w:r>
      <w:r>
        <w:br/>
        <w:t xml:space="preserve">    with open(output_file, 'wb') as f:</w:t>
      </w:r>
      <w:r>
        <w:br/>
        <w:t xml:space="preserve">        writer.write(f)</w:t>
      </w:r>
      <w:r>
        <w:br/>
      </w:r>
      <w:r>
        <w:br/>
        <w:t>def verify_password(pdf_file, password):</w:t>
      </w:r>
      <w:r>
        <w:br/>
        <w:t xml:space="preserve">    reader = PdfReader(pdf_file)</w:t>
      </w:r>
      <w:r>
        <w:br/>
        <w:t xml:space="preserve">    if reader.decrypt(password):</w:t>
      </w:r>
      <w:r>
        <w:br/>
        <w:t xml:space="preserve">        print('Password is correct!')</w:t>
      </w:r>
      <w:r>
        <w:br/>
        <w:t xml:space="preserve">    else:</w:t>
      </w:r>
      <w:r>
        <w:br/>
        <w:t xml:space="preserve">        print('Incorrect password.')</w:t>
      </w:r>
    </w:p>
    <w:p w14:paraId="529A38E9" w14:textId="77777777" w:rsidR="00FA0C6E" w:rsidRDefault="00000000">
      <w:pPr>
        <w:pStyle w:val="Heading2"/>
      </w:pPr>
      <w:r>
        <w:t>5. Running the Project:</w:t>
      </w:r>
    </w:p>
    <w:p w14:paraId="01863451" w14:textId="77777777" w:rsidR="00FA0C6E" w:rsidRDefault="00000000">
      <w:r>
        <w:t>1. Save the script as pdf_protection_tool.py</w:t>
      </w:r>
    </w:p>
    <w:p w14:paraId="1491A999" w14:textId="77777777" w:rsidR="00FA0C6E" w:rsidRDefault="00000000">
      <w:r>
        <w:t>2. Place sample.pdf in the same folder.</w:t>
      </w:r>
    </w:p>
    <w:p w14:paraId="3323FF77" w14:textId="77777777" w:rsidR="00FA0C6E" w:rsidRDefault="00000000">
      <w:r>
        <w:t>3. Open CMD or PowerShell in the project folder.</w:t>
      </w:r>
    </w:p>
    <w:p w14:paraId="070C5602" w14:textId="77777777" w:rsidR="00FA0C6E" w:rsidRDefault="00000000">
      <w:r>
        <w:t>4. Run the command: python pdf_protection_tool.py</w:t>
      </w:r>
    </w:p>
    <w:p w14:paraId="7F4C376B" w14:textId="77777777" w:rsidR="00FA0C6E" w:rsidRDefault="00000000">
      <w:r>
        <w:t>5. The encrypted PDF will be generated and password verified.</w:t>
      </w:r>
    </w:p>
    <w:p w14:paraId="29F6FE45" w14:textId="77777777" w:rsidR="00FA0C6E" w:rsidRDefault="00000000">
      <w:pPr>
        <w:pStyle w:val="Heading2"/>
      </w:pPr>
      <w:r>
        <w:t>6. Observations and Results:</w:t>
      </w:r>
    </w:p>
    <w:p w14:paraId="038558A3" w14:textId="77777777" w:rsidR="00FA0C6E" w:rsidRDefault="00000000">
      <w:r>
        <w:t>• The PDF file was successfully encrypted with a password.</w:t>
      </w:r>
    </w:p>
    <w:p w14:paraId="2DA62834" w14:textId="77777777" w:rsidR="00FA0C6E" w:rsidRDefault="00000000">
      <w:r>
        <w:t>• The verification process confirmed the correct password.</w:t>
      </w:r>
    </w:p>
    <w:p w14:paraId="5A611533" w14:textId="77777777" w:rsidR="00FA0C6E" w:rsidRDefault="00000000">
      <w:r>
        <w:t>• The tool ensures document confidentiality.</w:t>
      </w:r>
    </w:p>
    <w:p w14:paraId="1638D79D" w14:textId="51017768" w:rsidR="002115C5" w:rsidRDefault="002115C5">
      <w:pPr>
        <w:rPr>
          <w:color w:val="0070C0"/>
          <w:sz w:val="28"/>
          <w:szCs w:val="28"/>
        </w:rPr>
      </w:pPr>
      <w:r w:rsidRPr="002115C5">
        <w:rPr>
          <w:color w:val="0070C0"/>
          <w:sz w:val="28"/>
          <w:szCs w:val="28"/>
        </w:rPr>
        <w:t>Implementation Screenshots</w:t>
      </w:r>
      <w:r>
        <w:rPr>
          <w:color w:val="0070C0"/>
          <w:sz w:val="28"/>
          <w:szCs w:val="28"/>
        </w:rPr>
        <w:t>:</w:t>
      </w:r>
    </w:p>
    <w:p w14:paraId="25A3BF8C" w14:textId="5CE0B00E" w:rsidR="002115C5" w:rsidRDefault="002115C5">
      <w:pPr>
        <w:rPr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EC9F7F" wp14:editId="0FFA0308">
            <wp:extent cx="5486400" cy="3084830"/>
            <wp:effectExtent l="0" t="0" r="0" b="1270"/>
            <wp:docPr id="188799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23FBE" w14:textId="3438741A" w:rsidR="002115C5" w:rsidRDefault="002115C5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65911E43" wp14:editId="6D9ED576">
            <wp:extent cx="5486400" cy="3082925"/>
            <wp:effectExtent l="0" t="0" r="0" b="3175"/>
            <wp:docPr id="1013165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724A" w14:textId="2E9DAFBE" w:rsidR="002115C5" w:rsidRDefault="002115C5">
      <w:pPr>
        <w:rPr>
          <w:color w:val="0070C0"/>
          <w:sz w:val="28"/>
          <w:szCs w:val="28"/>
        </w:rPr>
      </w:pPr>
      <w:r>
        <w:rPr>
          <w:noProof/>
        </w:rPr>
        <w:drawing>
          <wp:inline distT="0" distB="0" distL="0" distR="0" wp14:anchorId="4E2D8C17" wp14:editId="77C43DC7">
            <wp:extent cx="5486400" cy="1146810"/>
            <wp:effectExtent l="0" t="0" r="0" b="0"/>
            <wp:docPr id="9742951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6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7BB2D" w14:textId="6B5DB7B5" w:rsidR="002115C5" w:rsidRDefault="002115C5">
      <w:pPr>
        <w:rPr>
          <w:color w:val="0070C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9A992F" wp14:editId="6FFA2940">
            <wp:extent cx="5486400" cy="1029335"/>
            <wp:effectExtent l="0" t="0" r="0" b="0"/>
            <wp:docPr id="8237903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029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F124F" w14:textId="77777777" w:rsidR="008E31F7" w:rsidRDefault="008E31F7">
      <w:pPr>
        <w:rPr>
          <w:color w:val="0070C0"/>
          <w:sz w:val="28"/>
          <w:szCs w:val="28"/>
        </w:rPr>
      </w:pPr>
    </w:p>
    <w:p w14:paraId="7A45165B" w14:textId="77777777" w:rsidR="008E31F7" w:rsidRDefault="008E31F7" w:rsidP="008E31F7">
      <w:pPr>
        <w:pStyle w:val="Heading2"/>
      </w:pPr>
      <w:r>
        <w:t>7. Conclusion:</w:t>
      </w:r>
    </w:p>
    <w:p w14:paraId="47779533" w14:textId="77777777" w:rsidR="008E31F7" w:rsidRDefault="008E31F7" w:rsidP="008E31F7">
      <w:r>
        <w:t>This project demonstrates how Python can be used to protect sensitive documents using password-based encryption. It strengthens understanding of file handling and data security.</w:t>
      </w:r>
    </w:p>
    <w:p w14:paraId="51A38DFB" w14:textId="77777777" w:rsidR="008E31F7" w:rsidRDefault="008E31F7" w:rsidP="008E31F7">
      <w:pPr>
        <w:pStyle w:val="Heading2"/>
      </w:pPr>
      <w:r>
        <w:t>Ethical Consideration:</w:t>
      </w:r>
    </w:p>
    <w:p w14:paraId="0A8AC8D4" w14:textId="77777777" w:rsidR="008E31F7" w:rsidRDefault="008E31F7" w:rsidP="008E31F7">
      <w:r>
        <w:t>This project is ethical and legal as it focuses on protecting documents rather than breaking security mechanisms. It is used only for authorized and educational purposes.</w:t>
      </w:r>
    </w:p>
    <w:p w14:paraId="5870CBBE" w14:textId="77777777" w:rsidR="008E31F7" w:rsidRPr="002115C5" w:rsidRDefault="008E31F7">
      <w:pPr>
        <w:rPr>
          <w:color w:val="0070C0"/>
          <w:sz w:val="28"/>
          <w:szCs w:val="28"/>
        </w:rPr>
      </w:pPr>
    </w:p>
    <w:sectPr w:rsidR="008E31F7" w:rsidRPr="002115C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58355">
    <w:abstractNumId w:val="8"/>
  </w:num>
  <w:num w:numId="2" w16cid:durableId="2107266029">
    <w:abstractNumId w:val="6"/>
  </w:num>
  <w:num w:numId="3" w16cid:durableId="581260822">
    <w:abstractNumId w:val="5"/>
  </w:num>
  <w:num w:numId="4" w16cid:durableId="787241016">
    <w:abstractNumId w:val="4"/>
  </w:num>
  <w:num w:numId="5" w16cid:durableId="2018998583">
    <w:abstractNumId w:val="7"/>
  </w:num>
  <w:num w:numId="6" w16cid:durableId="1266498298">
    <w:abstractNumId w:val="3"/>
  </w:num>
  <w:num w:numId="7" w16cid:durableId="1863009009">
    <w:abstractNumId w:val="2"/>
  </w:num>
  <w:num w:numId="8" w16cid:durableId="384571307">
    <w:abstractNumId w:val="1"/>
  </w:num>
  <w:num w:numId="9" w16cid:durableId="318001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15C5"/>
    <w:rsid w:val="0029639D"/>
    <w:rsid w:val="00326F90"/>
    <w:rsid w:val="008E31F7"/>
    <w:rsid w:val="00AA1D8D"/>
    <w:rsid w:val="00B47730"/>
    <w:rsid w:val="00C71449"/>
    <w:rsid w:val="00CB0664"/>
    <w:rsid w:val="00D97CA3"/>
    <w:rsid w:val="00FA0C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9B163"/>
  <w14:defaultImageDpi w14:val="300"/>
  <w15:docId w15:val="{F3F14E0A-6B07-48DD-885F-FBCAB92D9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396</Words>
  <Characters>2259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Sahasra Reddy Reddigari</cp:lastModifiedBy>
  <cp:revision>4</cp:revision>
  <dcterms:created xsi:type="dcterms:W3CDTF">2013-12-23T23:15:00Z</dcterms:created>
  <dcterms:modified xsi:type="dcterms:W3CDTF">2025-12-18T13:12:00Z</dcterms:modified>
  <cp:category/>
</cp:coreProperties>
</file>